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Max Mustermann</w:t>
      </w:r>
    </w:p>
    <w:p>
      <w:r>
        <w:t>Musterweg 4</w:t>
      </w:r>
    </w:p>
    <w:p>
      <w:r>
        <w:t>33604 Bielefeld</w:t>
      </w:r>
    </w:p>
    <w:p>
      <w:r>
        <w:t>FitWerk Sport- und Gesundheitszentrum GmbH</w:t>
      </w:r>
    </w:p>
    <w:p>
      <w:r>
        <w:t>Mitgliederverwaltung</w:t>
      </w:r>
    </w:p>
    <w:p>
      <w:r>
        <w:t>Stapenhorststraße 95</w:t>
      </w:r>
    </w:p>
    <w:p>
      <w:r>
        <w:t>33615 Bielefeld</w:t>
      </w:r>
    </w:p>
    <w:p>
      <w:r>
        <w:t>Bielefeld, 03.06.2024</w:t>
      </w:r>
    </w:p>
    <w:p>
      <w:r>
        <w:t>Kündigung meiner Mitgliedschaft – Mitgliedsnummer 20-3318</w:t>
      </w:r>
    </w:p>
    <w:p>
      <w:r>
        <w:t>Sehr geehrte Damen und Herren,</w:t>
      </w:r>
    </w:p>
    <w:p>
      <w:r>
        <w:t>hiermit kündige ich meinen Mitgliedsvertrag fristgerecht zum nächstmöglichen Zeitpunkt. Nach meinen Unterlagen endet die Mindestlaufzeit am 30.09.2024.</w:t>
      </w:r>
    </w:p>
    <w:p>
      <w:r>
        <w:t>Bitte ziehen Sie ab diesem Zeitpunkt keine Beiträge mehr von meinem Konto ein und widerrufen Sie das erteilte SEPA-Lastschriftmandat.</w:t>
      </w:r>
    </w:p>
    <w:p>
      <w:r>
        <w:t>Den Chip für das Drehkreuz und den Spindschlüssel gebe ich beim letzten Training am Empfang ab.</w:t>
      </w:r>
    </w:p>
    <w:p>
      <w:r>
        <w:t>Bitte bestätigen Sie mir den Eingang der Kündigung und das Vertragsende schriftlich.</w:t>
      </w:r>
    </w:p>
    <w:p>
      <w:r>
        <w:t>Mit freundlichen Grüßen</w:t>
      </w:r>
    </w:p>
    <w:p>
      <w:r>
        <w:t>Max Mustermann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</dc:title>
  <dc:subject>Frei erfundenes Testdokument fuer SmartSearch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
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Bürotechnik Nordwest GmbH</w:t>
      </w:r>
    </w:p>
    <w:p>
      <w:r>
        <w:t>Ravensberger Str. 88 · 33607 Bielefeld</w:t>
      </w:r>
    </w:p>
    <w:p>
      <w:pPr>
        <w:pStyle w:val="Heading1"/>
      </w:pPr>
      <w:r>
        <w:t>Arbeitszeugnis</w:t>
      </w:r>
    </w:p>
    <w:p>
      <w:r>
        <w:t>Herr Max Mustermann, geboren am 14.03.1998, war vom 01.08.2018 bis zum 31.07.2021 in unserem Unternehmen als Servicetechniker für Bürosysteme beschäftigt.</w:t>
      </w:r>
    </w:p>
    <w:p>
      <w:r>
        <w:t>Die Bürotechnik Nordwest GmbH betreut mit 40 Mitarbeitern Kunden in Ostwestfalen bei Kauf, Aufstellung und Wartung von Multifunktionssystemen und Netzwerken.</w:t>
      </w:r>
    </w:p>
    <w:p>
      <w:r>
        <w:t>Zu seinen Aufgaben gehörten die Installation und Einrichtung von Druck- und Kopiersystemen beim Kunden, die Anbindung an Windows-Netzwerke, die Störungsbeseitigung vor Ort sowie die Einweisung der Anwender.</w:t>
      </w:r>
    </w:p>
    <w:p>
      <w:r>
        <w:t>Herr Mustermann verfügt über ein umfassendes und fundiertes Fachwissen, das er stets sicher und zielgerichtet einsetzte. Er arbeitete jederzeit selbstständig, sorgfältig und äußerst zuverlässig. Seine Arbeitsergebnisse waren stets von sehr guter Qualität.</w:t>
      </w:r>
    </w:p>
    <w:p>
      <w:r>
        <w:t>Wir waren mit seinen Leistungen stets in vollem Umfang zufrieden.</w:t>
      </w:r>
    </w:p>
    <w:p>
      <w:r>
        <w:t>Sein Verhalten gegenüber Vorgesetzten, Kollegen und Kunden war stets vorbildlich.</w:t>
      </w:r>
    </w:p>
    <w:p>
      <w:r>
        <w:t>Herr Mustermann verlässt uns auf eigenen Wunsch. Wir bedauern dies sehr, danken ihm für die stets sehr gute Zusammenarbeit und wünschen ihm für seine berufliche und private Zukunft alles Gute und weiterhin viel Erfolg.</w:t>
      </w:r>
    </w:p>
    <w:p>
      <w:r>
        <w:t>Bielefeld, 31.07.2021</w:t>
      </w:r>
    </w:p>
    <w:p>
      <w:r>
        <w:t>Andreas Meyer, Geschäftsführer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Zeugnis</dc:title>
  <dc:subject>Frei erfundenes Testdokument fuer SmartSearch</dc:subject>
  <dc:creator>anonymous</dc:creator>
  <cp:keywords/>
  <dc:description>generated by python-docx</dc:description>
  <cp:lastModifiedBy>anonymous</cp:lastModifiedBy>
  <cp:revision>1</cp:revision>
  <dcterms:created xsi:type="dcterms:W3CDTF">2024-09-01T12:00:00Z</dcterms:created>
  <dcterms:modified xsi:type="dcterms:W3CDTF">2024-09-01T12:00:00Z</dcterms:modified>
  <cp:category/>
</cp:coreProperties>
</file>